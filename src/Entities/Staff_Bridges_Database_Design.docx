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520E" w:rsidRPr="00377C97" w:rsidRDefault="0068520E" w:rsidP="00377C97">
      <w:pPr>
        <w:pStyle w:val="Heading2"/>
        <w:jc w:val="center"/>
        <w:rPr>
          <w:sz w:val="48"/>
          <w:u w:val="single"/>
        </w:rPr>
      </w:pPr>
      <w:r w:rsidRPr="00377C97">
        <w:rPr>
          <w:rStyle w:val="Strong"/>
          <w:b/>
          <w:bCs/>
          <w:sz w:val="48"/>
          <w:u w:val="single"/>
        </w:rPr>
        <w:t>Database Schema Overview</w:t>
      </w:r>
    </w:p>
    <w:p w:rsidR="0068520E" w:rsidRDefault="0068520E" w:rsidP="0068520E">
      <w:pPr>
        <w:pStyle w:val="Heading3"/>
      </w:pPr>
      <w:r>
        <w:rPr>
          <w:rStyle w:val="Strong"/>
          <w:b/>
          <w:bCs/>
        </w:rPr>
        <w:t>Main Tables (11 Total)</w:t>
      </w:r>
    </w:p>
    <w:p w:rsidR="0068520E" w:rsidRDefault="0068520E" w:rsidP="0068520E">
      <w:pPr>
        <w:pStyle w:val="NormalWeb"/>
        <w:numPr>
          <w:ilvl w:val="0"/>
          <w:numId w:val="10"/>
        </w:numPr>
      </w:pPr>
      <w:r>
        <w:rPr>
          <w:rStyle w:val="Strong"/>
        </w:rPr>
        <w:t>User Table</w:t>
      </w:r>
    </w:p>
    <w:p w:rsidR="0068520E" w:rsidRDefault="0068520E" w:rsidP="0068520E">
      <w:pPr>
        <w:pStyle w:val="NormalWeb"/>
        <w:numPr>
          <w:ilvl w:val="0"/>
          <w:numId w:val="10"/>
        </w:numPr>
      </w:pPr>
      <w:r>
        <w:rPr>
          <w:rStyle w:val="Strong"/>
        </w:rPr>
        <w:t>Login Table</w:t>
      </w:r>
    </w:p>
    <w:p w:rsidR="0068520E" w:rsidRDefault="0068520E" w:rsidP="0068520E">
      <w:pPr>
        <w:pStyle w:val="NormalWeb"/>
        <w:numPr>
          <w:ilvl w:val="0"/>
          <w:numId w:val="10"/>
        </w:numPr>
      </w:pPr>
      <w:r>
        <w:rPr>
          <w:rStyle w:val="Strong"/>
        </w:rPr>
        <w:t>Role Table</w:t>
      </w:r>
    </w:p>
    <w:p w:rsidR="0068520E" w:rsidRDefault="0068520E" w:rsidP="0068520E">
      <w:pPr>
        <w:pStyle w:val="NormalWeb"/>
        <w:numPr>
          <w:ilvl w:val="0"/>
          <w:numId w:val="10"/>
        </w:numPr>
      </w:pPr>
      <w:r>
        <w:rPr>
          <w:rStyle w:val="Strong"/>
        </w:rPr>
        <w:t>Permission Table</w:t>
      </w:r>
    </w:p>
    <w:p w:rsidR="0068520E" w:rsidRDefault="0068520E" w:rsidP="0068520E">
      <w:pPr>
        <w:pStyle w:val="NormalWeb"/>
        <w:numPr>
          <w:ilvl w:val="0"/>
          <w:numId w:val="10"/>
        </w:numPr>
      </w:pPr>
      <w:r>
        <w:rPr>
          <w:rStyle w:val="Strong"/>
        </w:rPr>
        <w:t>Job Table / Post Job Table</w:t>
      </w:r>
    </w:p>
    <w:p w:rsidR="0068520E" w:rsidRDefault="0068520E" w:rsidP="0068520E">
      <w:pPr>
        <w:pStyle w:val="NormalWeb"/>
        <w:numPr>
          <w:ilvl w:val="0"/>
          <w:numId w:val="10"/>
        </w:numPr>
      </w:pPr>
      <w:r>
        <w:rPr>
          <w:rStyle w:val="Strong"/>
        </w:rPr>
        <w:t>Application / Applied Job Table</w:t>
      </w:r>
    </w:p>
    <w:p w:rsidR="0068520E" w:rsidRDefault="0068520E" w:rsidP="0068520E">
      <w:pPr>
        <w:pStyle w:val="NormalWeb"/>
        <w:numPr>
          <w:ilvl w:val="0"/>
          <w:numId w:val="10"/>
        </w:numPr>
      </w:pPr>
      <w:r>
        <w:rPr>
          <w:rStyle w:val="Strong"/>
        </w:rPr>
        <w:t>Job Category Table</w:t>
      </w:r>
    </w:p>
    <w:p w:rsidR="0068520E" w:rsidRDefault="0068520E" w:rsidP="0068520E">
      <w:pPr>
        <w:pStyle w:val="NormalWeb"/>
        <w:numPr>
          <w:ilvl w:val="0"/>
          <w:numId w:val="10"/>
        </w:numPr>
      </w:pPr>
      <w:r>
        <w:rPr>
          <w:rStyle w:val="Strong"/>
        </w:rPr>
        <w:t>Payment Table</w:t>
      </w:r>
    </w:p>
    <w:p w:rsidR="0068520E" w:rsidRDefault="0068520E" w:rsidP="0068520E">
      <w:pPr>
        <w:pStyle w:val="NormalWeb"/>
        <w:numPr>
          <w:ilvl w:val="0"/>
          <w:numId w:val="10"/>
        </w:numPr>
      </w:pPr>
      <w:r>
        <w:rPr>
          <w:rStyle w:val="Strong"/>
        </w:rPr>
        <w:t>Chat Room Table</w:t>
      </w:r>
    </w:p>
    <w:p w:rsidR="0068520E" w:rsidRDefault="0068520E" w:rsidP="0068520E">
      <w:pPr>
        <w:pStyle w:val="NormalWeb"/>
        <w:numPr>
          <w:ilvl w:val="0"/>
          <w:numId w:val="10"/>
        </w:numPr>
      </w:pPr>
      <w:r>
        <w:rPr>
          <w:rStyle w:val="Strong"/>
        </w:rPr>
        <w:t>Message Table</w:t>
      </w:r>
    </w:p>
    <w:p w:rsidR="0068520E" w:rsidRDefault="0068520E" w:rsidP="0068520E">
      <w:pPr>
        <w:pStyle w:val="NormalWeb"/>
        <w:numPr>
          <w:ilvl w:val="0"/>
          <w:numId w:val="10"/>
        </w:numPr>
      </w:pPr>
      <w:r>
        <w:rPr>
          <w:rStyle w:val="Strong"/>
        </w:rPr>
        <w:t>Subscription / Plan Table (Optional but useful)</w:t>
      </w:r>
    </w:p>
    <w:p w:rsidR="0068520E" w:rsidRDefault="0068520E" w:rsidP="0068520E">
      <w:r>
        <w:pict>
          <v:rect id="_x0000_i1025" style="width:0;height:1.5pt" o:hralign="center" o:hrstd="t" o:hr="t" fillcolor="#a0a0a0" stroked="f"/>
        </w:pict>
      </w:r>
    </w:p>
    <w:p w:rsidR="0068520E" w:rsidRDefault="0068520E" w:rsidP="0068520E">
      <w:pPr>
        <w:pStyle w:val="Heading2"/>
      </w:pPr>
      <w:r>
        <w:rPr>
          <w:rStyle w:val="Strong"/>
          <w:b/>
          <w:bCs/>
        </w:rPr>
        <w:t>1. User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21"/>
        <w:gridCol w:w="2904"/>
        <w:gridCol w:w="2156"/>
      </w:tblGrid>
      <w:tr w:rsidR="0068520E" w:rsidTr="00685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user_id (PK)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Unique ID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full_name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User’s full name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Email address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phone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VARCHAR(15)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Mobile number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role_id (FK)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References Role Table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language_preference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Hindi, English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city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Preferred city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locality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Preferred area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gender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ENUM('Male','Female','Other')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Gender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profile_photo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Image URL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audio_resume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Optional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Account creation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updated_at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Last update</w:t>
            </w:r>
          </w:p>
        </w:tc>
      </w:tr>
    </w:tbl>
    <w:p w:rsidR="0068520E" w:rsidRDefault="0068520E" w:rsidP="0068520E">
      <w:r>
        <w:pict>
          <v:rect id="_x0000_i1026" style="width:0;height:1.5pt" o:hralign="center" o:hrstd="t" o:hr="t" fillcolor="#a0a0a0" stroked="f"/>
        </w:pict>
      </w:r>
    </w:p>
    <w:p w:rsidR="0068520E" w:rsidRDefault="0068520E" w:rsidP="0068520E">
      <w:pPr>
        <w:pStyle w:val="Heading2"/>
      </w:pPr>
      <w:r>
        <w:rPr>
          <w:rStyle w:val="Strong"/>
          <w:b/>
          <w:bCs/>
        </w:rPr>
        <w:t>2. Login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21"/>
        <w:gridCol w:w="5010"/>
        <w:gridCol w:w="2171"/>
      </w:tblGrid>
      <w:tr w:rsidR="0068520E" w:rsidTr="00685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login_id (PK)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Unique ID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user_id (FK)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References User Table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login_method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ENUM('MOBILE_OTP','EMAIL_PASSWORD','SOCIAL')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Signup/Login type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social_provider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Google, LinkedIn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password_hash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For email-password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otp_code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VARCHAR(10)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Temporary OTP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otp_expiry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OTP expiry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last_login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Last login time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is_active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Status</w:t>
            </w:r>
          </w:p>
        </w:tc>
      </w:tr>
    </w:tbl>
    <w:p w:rsidR="0068520E" w:rsidRDefault="0068520E" w:rsidP="0068520E">
      <w:r>
        <w:pict>
          <v:rect id="_x0000_i1027" style="width:0;height:1.5pt" o:hralign="center" o:hrstd="t" o:hr="t" fillcolor="#a0a0a0" stroked="f"/>
        </w:pict>
      </w:r>
    </w:p>
    <w:p w:rsidR="0068520E" w:rsidRDefault="0068520E" w:rsidP="0068520E">
      <w:pPr>
        <w:pStyle w:val="Heading2"/>
      </w:pPr>
      <w:r>
        <w:rPr>
          <w:rFonts w:ascii="Calibri" w:hAnsi="Calibri" w:cs="Calibri"/>
        </w:rPr>
        <w:t xml:space="preserve"> </w:t>
      </w:r>
      <w:r>
        <w:t xml:space="preserve"> </w:t>
      </w:r>
      <w:r>
        <w:rPr>
          <w:rStyle w:val="Strong"/>
          <w:b/>
          <w:bCs/>
        </w:rPr>
        <w:t>3. Role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95"/>
        <w:gridCol w:w="5181"/>
        <w:gridCol w:w="1320"/>
      </w:tblGrid>
      <w:tr w:rsidR="0068520E" w:rsidTr="00685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role_id (PK)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Role ID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role_name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ENUM('JOB_SEEKER','RECRUITER','AGENCY','ADMIN')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User type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Role purpose</w:t>
            </w:r>
          </w:p>
        </w:tc>
      </w:tr>
    </w:tbl>
    <w:p w:rsidR="0068520E" w:rsidRDefault="0068520E" w:rsidP="0068520E">
      <w:r>
        <w:pict>
          <v:rect id="_x0000_i1028" style="width:0;height:1.5pt" o:hralign="center" o:hrstd="t" o:hr="t" fillcolor="#a0a0a0" stroked="f"/>
        </w:pict>
      </w:r>
    </w:p>
    <w:p w:rsidR="0068520E" w:rsidRDefault="0068520E" w:rsidP="0068520E">
      <w:pPr>
        <w:pStyle w:val="Heading2"/>
      </w:pPr>
      <w:r>
        <w:rPr>
          <w:rFonts w:ascii="Calibri" w:hAnsi="Calibri" w:cs="Calibri"/>
        </w:rPr>
        <w:t xml:space="preserve"> </w:t>
      </w:r>
      <w:r>
        <w:rPr>
          <w:rStyle w:val="Strong"/>
          <w:b/>
          <w:bCs/>
        </w:rPr>
        <w:t>4. Permission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75"/>
        <w:gridCol w:w="1427"/>
        <w:gridCol w:w="2480"/>
      </w:tblGrid>
      <w:tr w:rsidR="0068520E" w:rsidTr="00685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lastRenderedPageBreak/>
              <w:t>permission_id (PK)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Permission ID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role_id (FK)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References Role Table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module_name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e.g. ‘Job’, ‘User’, ‘Payment’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can_create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Create privilege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can_read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Read privilege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can_update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Update privilege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can_delete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Delete privilege</w:t>
            </w:r>
          </w:p>
        </w:tc>
      </w:tr>
    </w:tbl>
    <w:p w:rsidR="0068520E" w:rsidRDefault="0068520E" w:rsidP="0068520E">
      <w:r>
        <w:pict>
          <v:rect id="_x0000_i1029" style="width:0;height:1.5pt" o:hralign="center" o:hrstd="t" o:hr="t" fillcolor="#a0a0a0" stroked="f"/>
        </w:pict>
      </w:r>
    </w:p>
    <w:p w:rsidR="0068520E" w:rsidRDefault="0068520E" w:rsidP="0068520E">
      <w:pPr>
        <w:pStyle w:val="Heading2"/>
      </w:pPr>
      <w:r>
        <w:rPr>
          <w:rFonts w:ascii="Calibri" w:hAnsi="Calibri" w:cs="Calibri"/>
        </w:rPr>
        <w:t xml:space="preserve"> </w:t>
      </w:r>
      <w:r>
        <w:rPr>
          <w:rStyle w:val="Strong"/>
          <w:b/>
          <w:bCs/>
        </w:rPr>
        <w:t>5. Job Table / Post Job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39"/>
        <w:gridCol w:w="5734"/>
        <w:gridCol w:w="1157"/>
      </w:tblGrid>
      <w:tr w:rsidR="0068520E" w:rsidTr="00685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job_id (PK)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Job ID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recruiter_id (FK)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References User Table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job_title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Title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job_category_id (FK)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Category reference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job_type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ENUM('Full-time','Part-time','Contract')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Job type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work_location_type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ENUM('Office','Field','WFH')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Job mode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city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City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locality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Local area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salary_min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DECIMAL(10,2)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Salary min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salary_max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DECIMAL(10,2)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Salary max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lastRenderedPageBreak/>
              <w:t>gender_preference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ENUM('Any','Male','Female')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Optional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experience_required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e.g. 2 years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openings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No. of vacancies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Full description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ENUM('DRAFT','UNDER_REVIEW','APPROVED','REJECTED','LIVE')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Admin moderation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admin_comments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If rejected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created_at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Creation time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updated_at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Last update</w:t>
            </w:r>
          </w:p>
        </w:tc>
      </w:tr>
    </w:tbl>
    <w:p w:rsidR="0068520E" w:rsidRDefault="0068520E" w:rsidP="0068520E">
      <w:r>
        <w:pict>
          <v:rect id="_x0000_i1030" style="width:0;height:1.5pt" o:hralign="center" o:hrstd="t" o:hr="t" fillcolor="#a0a0a0" stroked="f"/>
        </w:pict>
      </w:r>
    </w:p>
    <w:p w:rsidR="0068520E" w:rsidRDefault="0068520E" w:rsidP="0068520E">
      <w:pPr>
        <w:pStyle w:val="Heading2"/>
      </w:pPr>
      <w:r>
        <w:rPr>
          <w:rFonts w:ascii="Calibri" w:hAnsi="Calibri" w:cs="Calibri"/>
        </w:rPr>
        <w:t xml:space="preserve"> </w:t>
      </w:r>
      <w:r>
        <w:rPr>
          <w:rStyle w:val="Strong"/>
          <w:b/>
          <w:bCs/>
        </w:rPr>
        <w:t>6. Application / Applied Job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91"/>
        <w:gridCol w:w="5214"/>
        <w:gridCol w:w="1825"/>
      </w:tblGrid>
      <w:tr w:rsidR="0068520E" w:rsidTr="00685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application_id (PK)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Application ID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job_id (FK)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References Job Table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seeker_id (FK)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References User Table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recruiter_id (FK)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For tracking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ENUM('APPLIED','SHORTLISTED','REJECTED','HIRED')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Current state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lastRenderedPageBreak/>
              <w:t>applied_date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When applied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notes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Recruiter comments</w:t>
            </w:r>
          </w:p>
        </w:tc>
      </w:tr>
    </w:tbl>
    <w:p w:rsidR="0068520E" w:rsidRDefault="0068520E" w:rsidP="0068520E">
      <w:r>
        <w:pict>
          <v:rect id="_x0000_i1031" style="width:0;height:1.5pt" o:hralign="center" o:hrstd="t" o:hr="t" fillcolor="#a0a0a0" stroked="f"/>
        </w:pict>
      </w:r>
    </w:p>
    <w:p w:rsidR="0068520E" w:rsidRDefault="0068520E" w:rsidP="0068520E">
      <w:pPr>
        <w:pStyle w:val="Heading2"/>
      </w:pPr>
      <w:r>
        <w:rPr>
          <w:rFonts w:ascii="Calibri" w:hAnsi="Calibri" w:cs="Calibri"/>
        </w:rPr>
        <w:t xml:space="preserve"> </w:t>
      </w:r>
      <w:r>
        <w:rPr>
          <w:rStyle w:val="Strong"/>
          <w:b/>
          <w:bCs/>
        </w:rPr>
        <w:t>7. Job Category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11"/>
        <w:gridCol w:w="1549"/>
        <w:gridCol w:w="1773"/>
      </w:tblGrid>
      <w:tr w:rsidR="0068520E" w:rsidTr="00685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job_category_id (PK)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Category ID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category_name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e.g. Sales, IT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Optional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is_active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For admin control</w:t>
            </w:r>
          </w:p>
        </w:tc>
      </w:tr>
    </w:tbl>
    <w:p w:rsidR="0068520E" w:rsidRDefault="0068520E" w:rsidP="0068520E">
      <w:r>
        <w:pict>
          <v:rect id="_x0000_i1032" style="width:0;height:1.5pt" o:hralign="center" o:hrstd="t" o:hr="t" fillcolor="#a0a0a0" stroked="f"/>
        </w:pict>
      </w:r>
    </w:p>
    <w:p w:rsidR="0068520E" w:rsidRDefault="0068520E" w:rsidP="0068520E">
      <w:pPr>
        <w:pStyle w:val="Heading2"/>
      </w:pPr>
      <w:r>
        <w:rPr>
          <w:rFonts w:ascii="Calibri" w:hAnsi="Calibri" w:cs="Calibri"/>
        </w:rPr>
        <w:t xml:space="preserve"> </w:t>
      </w:r>
      <w:r>
        <w:t xml:space="preserve"> </w:t>
      </w:r>
      <w:r>
        <w:rPr>
          <w:rStyle w:val="Strong"/>
          <w:b/>
          <w:bCs/>
        </w:rPr>
        <w:t>8. Payment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09"/>
        <w:gridCol w:w="4933"/>
        <w:gridCol w:w="1988"/>
      </w:tblGrid>
      <w:tr w:rsidR="0068520E" w:rsidTr="00685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payment_id (PK)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Payment ID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user_id (FK)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References User Table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job_id (FK)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Optional (for job-based payments)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subscription_id (FK)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Optional (for plan)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transaction_id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From Razorpay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amount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DECIMAL(10,2)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Amount paid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ENUM('SUCCESS','PENDING','FAILED','REFUNDED')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Transaction status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payment_date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Timestamp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lastRenderedPageBreak/>
              <w:t>payment_method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UPI, Card, NetBanking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remarks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Notes</w:t>
            </w:r>
          </w:p>
        </w:tc>
      </w:tr>
    </w:tbl>
    <w:p w:rsidR="0068520E" w:rsidRDefault="0068520E" w:rsidP="0068520E">
      <w:r>
        <w:pict>
          <v:rect id="_x0000_i1033" style="width:0;height:1.5pt" o:hralign="center" o:hrstd="t" o:hr="t" fillcolor="#a0a0a0" stroked="f"/>
        </w:pict>
      </w:r>
    </w:p>
    <w:p w:rsidR="0068520E" w:rsidRDefault="0068520E" w:rsidP="0068520E">
      <w:pPr>
        <w:pStyle w:val="Heading2"/>
      </w:pPr>
      <w:r>
        <w:rPr>
          <w:rFonts w:ascii="Calibri" w:hAnsi="Calibri" w:cs="Calibri"/>
        </w:rPr>
        <w:t xml:space="preserve"> </w:t>
      </w:r>
      <w:r>
        <w:t xml:space="preserve"> </w:t>
      </w:r>
      <w:r>
        <w:rPr>
          <w:rStyle w:val="Strong"/>
          <w:b/>
          <w:bCs/>
        </w:rPr>
        <w:t>9. Chat Room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09"/>
        <w:gridCol w:w="1108"/>
        <w:gridCol w:w="1513"/>
      </w:tblGrid>
      <w:tr w:rsidR="0068520E" w:rsidTr="00685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chat_room_id (PK)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Chat ID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job_id (FK)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Related Job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recruiter_id (FK)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Recruiter User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seeker_id (FK)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Seeker User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created_at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Chat started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is_active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Active/inactive</w:t>
            </w:r>
          </w:p>
        </w:tc>
      </w:tr>
    </w:tbl>
    <w:p w:rsidR="0068520E" w:rsidRDefault="0068520E" w:rsidP="0068520E">
      <w:r>
        <w:pict>
          <v:rect id="_x0000_i1034" style="width:0;height:1.5pt" o:hralign="center" o:hrstd="t" o:hr="t" fillcolor="#a0a0a0" stroked="f"/>
        </w:pict>
      </w:r>
    </w:p>
    <w:p w:rsidR="0068520E" w:rsidRDefault="0068520E" w:rsidP="0068520E">
      <w:pPr>
        <w:pStyle w:val="Heading2"/>
      </w:pPr>
      <w:r>
        <w:rPr>
          <w:rFonts w:ascii="MS Gothic" w:eastAsia="MS Gothic" w:hAnsi="MS Gothic" w:cs="MS Gothic"/>
        </w:rPr>
        <w:t xml:space="preserve"> </w:t>
      </w:r>
      <w:r>
        <w:rPr>
          <w:rStyle w:val="Strong"/>
          <w:b/>
          <w:bCs/>
        </w:rPr>
        <w:t>10. Message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03"/>
        <w:gridCol w:w="3032"/>
        <w:gridCol w:w="2190"/>
      </w:tblGrid>
      <w:tr w:rsidR="0068520E" w:rsidTr="00685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message_id (PK)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Message ID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chat_room_id (FK)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References Chat Room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sender_id (FK)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Sender User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message_text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Chat content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message_type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ENUM('TEXT','AUDIO','IMAGE')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Message type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sent_at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Time sent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is_read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Read status</w:t>
            </w:r>
          </w:p>
        </w:tc>
      </w:tr>
    </w:tbl>
    <w:p w:rsidR="0068520E" w:rsidRDefault="0068520E" w:rsidP="0068520E">
      <w:r>
        <w:pict>
          <v:rect id="_x0000_i1035" style="width:0;height:1.5pt" o:hralign="center" o:hrstd="t" o:hr="t" fillcolor="#a0a0a0" stroked="f"/>
        </w:pict>
      </w:r>
    </w:p>
    <w:p w:rsidR="0068520E" w:rsidRDefault="0068520E" w:rsidP="0068520E">
      <w:pPr>
        <w:pStyle w:val="Heading2"/>
      </w:pPr>
      <w:r>
        <w:rPr>
          <w:rFonts w:ascii="Calibri" w:hAnsi="Calibri" w:cs="Calibri"/>
        </w:rPr>
        <w:lastRenderedPageBreak/>
        <w:t xml:space="preserve"> </w:t>
      </w:r>
      <w:r>
        <w:rPr>
          <w:rStyle w:val="Strong"/>
          <w:b/>
          <w:bCs/>
        </w:rPr>
        <w:t>11. Subscription / Plan Table (Optional)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49"/>
        <w:gridCol w:w="3978"/>
        <w:gridCol w:w="2346"/>
      </w:tblGrid>
      <w:tr w:rsidR="0068520E" w:rsidTr="00685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subscription_id (PK)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Subscription ID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user_id (FK)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Recruiter/Agency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plan_name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Basic, Premium, etc.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price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DECIMAL(10,2)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Cost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candidate_view_limit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Number of profile views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start_date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Subscription start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end_date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Expiry date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ENUM('ACTIVE','EXPIRED','CANCELLED')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Status</w:t>
            </w:r>
          </w:p>
        </w:tc>
      </w:tr>
    </w:tbl>
    <w:p w:rsidR="00C84435" w:rsidRDefault="0068520E" w:rsidP="00C84435">
      <w:r>
        <w:pict>
          <v:rect id="_x0000_i1036" style="width:0;height:1.5pt" o:hralign="center" o:hrstd="t" o:hr="t" fillcolor="#a0a0a0" stroked="f"/>
        </w:pict>
      </w:r>
    </w:p>
    <w:p w:rsidR="0068520E" w:rsidRDefault="0068520E" w:rsidP="00C84435">
      <w:r>
        <w:t xml:space="preserve"> </w:t>
      </w:r>
      <w:r>
        <w:rPr>
          <w:rStyle w:val="Strong"/>
          <w:b w:val="0"/>
          <w:bCs w:val="0"/>
        </w:rPr>
        <w:t>Relationships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96"/>
        <w:gridCol w:w="3440"/>
      </w:tblGrid>
      <w:tr w:rsidR="0068520E" w:rsidTr="00685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EastAsia"/>
              </w:rPr>
              <w:t>User → Login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One-to-one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EastAsia"/>
              </w:rPr>
              <w:t>User → Role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Many users per role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EastAsia"/>
              </w:rPr>
              <w:t>Role → Permission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One-to-many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EastAsia"/>
              </w:rPr>
              <w:t>Recruiter(User) → Job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One-to-many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EastAsia"/>
              </w:rPr>
              <w:t>Job → Application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One-to-many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EastAsia"/>
              </w:rPr>
              <w:t>JobCategory → Job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One-to-many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EastAsia"/>
              </w:rPr>
              <w:t>User → Payment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One-to-many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EastAsia"/>
              </w:rPr>
              <w:t>ChatRoom → Message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One-to-many</w:t>
            </w:r>
          </w:p>
        </w:tc>
      </w:tr>
      <w:tr w:rsidR="0068520E" w:rsidTr="00685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EastAsia"/>
              </w:rPr>
              <w:t>Job → ChatRoom</w:t>
            </w:r>
          </w:p>
        </w:tc>
        <w:tc>
          <w:tcPr>
            <w:tcW w:w="0" w:type="auto"/>
            <w:vAlign w:val="center"/>
            <w:hideMark/>
          </w:tcPr>
          <w:p w:rsidR="0068520E" w:rsidRDefault="0068520E">
            <w:pPr>
              <w:rPr>
                <w:sz w:val="24"/>
                <w:szCs w:val="24"/>
              </w:rPr>
            </w:pPr>
            <w:r>
              <w:t>One-to-one (per job-candidate pair)</w:t>
            </w:r>
          </w:p>
        </w:tc>
      </w:tr>
    </w:tbl>
    <w:p w:rsidR="0068520E" w:rsidRDefault="0068520E" w:rsidP="0068520E"/>
    <w:p w:rsidR="0068520E" w:rsidRDefault="0068520E" w:rsidP="0068520E">
      <w:pPr>
        <w:pStyle w:val="Heading2"/>
      </w:pPr>
      <w:r>
        <w:lastRenderedPageBreak/>
        <w:t xml:space="preserve"> </w:t>
      </w:r>
      <w:r>
        <w:rPr>
          <w:rStyle w:val="Strong"/>
          <w:b/>
          <w:bCs/>
        </w:rPr>
        <w:t xml:space="preserve">Additional  </w:t>
      </w:r>
    </w:p>
    <w:p w:rsidR="0068520E" w:rsidRDefault="0068520E" w:rsidP="0068520E">
      <w:pPr>
        <w:pStyle w:val="NormalWeb"/>
        <w:numPr>
          <w:ilvl w:val="0"/>
          <w:numId w:val="11"/>
        </w:numPr>
      </w:pPr>
      <w:r>
        <w:rPr>
          <w:rStyle w:val="HTMLCode"/>
        </w:rPr>
        <w:t>city_table</w:t>
      </w:r>
      <w:r>
        <w:t xml:space="preserve"> and </w:t>
      </w:r>
      <w:r>
        <w:rPr>
          <w:rStyle w:val="HTMLCode"/>
        </w:rPr>
        <w:t>locality_table</w:t>
      </w:r>
    </w:p>
    <w:p w:rsidR="0068520E" w:rsidRDefault="0068520E" w:rsidP="0068520E">
      <w:pPr>
        <w:pStyle w:val="NormalWeb"/>
        <w:numPr>
          <w:ilvl w:val="0"/>
          <w:numId w:val="11"/>
        </w:numPr>
      </w:pPr>
      <w:r>
        <w:rPr>
          <w:rStyle w:val="HTMLCode"/>
        </w:rPr>
        <w:t>skills_table</w:t>
      </w:r>
    </w:p>
    <w:p w:rsidR="0068520E" w:rsidRDefault="0068520E" w:rsidP="0068520E">
      <w:pPr>
        <w:pStyle w:val="NormalWeb"/>
        <w:numPr>
          <w:ilvl w:val="0"/>
          <w:numId w:val="11"/>
        </w:numPr>
      </w:pPr>
      <w:r>
        <w:rPr>
          <w:rStyle w:val="HTMLCode"/>
        </w:rPr>
        <w:t>documents_table</w:t>
      </w:r>
      <w:r>
        <w:t xml:space="preserve"> (PAN, Aadhaar, etc.)</w:t>
      </w:r>
    </w:p>
    <w:p w:rsidR="0068520E" w:rsidRDefault="0068520E" w:rsidP="0068520E">
      <w:pPr>
        <w:pStyle w:val="NormalWeb"/>
        <w:numPr>
          <w:ilvl w:val="0"/>
          <w:numId w:val="11"/>
        </w:numPr>
      </w:pPr>
      <w:r>
        <w:rPr>
          <w:rStyle w:val="HTMLCode"/>
        </w:rPr>
        <w:t>admin_user_table</w:t>
      </w:r>
      <w:r>
        <w:t xml:space="preserve"> (for SuperAdmin, FinanceAdmin, etc.)</w:t>
      </w:r>
    </w:p>
    <w:p w:rsidR="0068520E" w:rsidRDefault="0068520E" w:rsidP="0068520E">
      <w:r>
        <w:t xml:space="preserve"> </w:t>
      </w:r>
    </w:p>
    <w:p w:rsidR="00FE7590" w:rsidRPr="0068520E" w:rsidRDefault="00FE7590" w:rsidP="0068520E"/>
    <w:sectPr w:rsidR="00FE7590" w:rsidRPr="006852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1E372F4"/>
    <w:multiLevelType w:val="multilevel"/>
    <w:tmpl w:val="A370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2B7A6D"/>
    <w:multiLevelType w:val="multilevel"/>
    <w:tmpl w:val="F52E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C54172"/>
    <w:multiLevelType w:val="multilevel"/>
    <w:tmpl w:val="E4B0E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77C97"/>
    <w:rsid w:val="0068520E"/>
    <w:rsid w:val="006B43C0"/>
    <w:rsid w:val="00AA1D8D"/>
    <w:rsid w:val="00B47730"/>
    <w:rsid w:val="00C84435"/>
    <w:rsid w:val="00CB0664"/>
    <w:rsid w:val="00FC693F"/>
    <w:rsid w:val="00FE75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85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8520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02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7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3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8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1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99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50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73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424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71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714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17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696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39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308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81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167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63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6847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25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64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35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645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54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894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64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936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92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447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70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70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95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1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10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69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67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49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3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66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84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92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8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934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30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306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25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799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56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884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0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052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62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7138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20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15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5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269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7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806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26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897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7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438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87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740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Chauhan</cp:lastModifiedBy>
  <cp:revision>5</cp:revision>
  <dcterms:created xsi:type="dcterms:W3CDTF">2013-12-23T23:15:00Z</dcterms:created>
  <dcterms:modified xsi:type="dcterms:W3CDTF">2025-10-24T08:05:00Z</dcterms:modified>
  <cp:category/>
</cp:coreProperties>
</file>